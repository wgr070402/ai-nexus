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AI Nexus</w:t>
      </w:r>
    </w:p>
    <w:p>
      <w:pPr>
        <w:pStyle w:val="Subtitle"/>
        <w:jc w:val="center"/>
      </w:pPr>
      <w:r>
        <w:t>多模型 · 多智能体 · Skills · Terminal · Workflow · Project</w:t>
      </w:r>
    </w:p>
    <w:p>
      <w:pPr>
        <w:jc w:val="center"/>
      </w:pPr>
      <w:r>
        <w:rPr>
          <w:b/>
        </w:rPr>
        <w:t>Android 项目策划书 + UI 设计规格 + AI 编程开发总指令</w:t>
      </w:r>
    </w:p>
    <w:p>
      <w:pPr>
        <w:pStyle w:val="Heading1"/>
      </w:pPr>
      <w:r>
        <w:t>一、项目定位</w:t>
      </w:r>
    </w:p>
    <w:p>
      <w:r>
        <w:t>AI Nexus 是一款面向个人开发者、AI 爱好者、程序员和高级 AI 用户的 Android AI Agent 工作台。它不是普通 AI 聊天软件，而是统一管理多种模型、单聊、多 Agent 群聊、自定义 Agent、Skills、Workflow、Terminal、Termux、DeepSeek Harness、Codex CLI、Python、Node.js、Git、C/C++ 和项目文件的个人 AI 工作平台。</w:t>
      </w:r>
    </w:p>
    <w:p>
      <w:r>
        <w:t>最终目标：让用户在手机上创建 AI 专家团队，并让 AI 通过 Terminal、文件系统、Skills 和 Workflow 真正执行任务，而不仅仅是聊天。</w:t>
      </w:r>
    </w:p>
    <w:p>
      <w:pPr>
        <w:pStyle w:val="Heading1"/>
      </w:pPr>
      <w:r>
        <w:t>二、零基础开发者要求</w:t>
      </w:r>
    </w:p>
    <w:p>
      <w:pPr>
        <w:pStyle w:val="ListBullet"/>
      </w:pPr>
      <w:r>
        <w:t>用户为零基础，不得假设用户懂编程。</w:t>
      </w:r>
    </w:p>
    <w:p>
      <w:pPr>
        <w:pStyle w:val="ListBullet"/>
      </w:pPr>
      <w:r>
        <w:t>所有需要用户执行的操作必须用简单、逐步的方式说明。</w:t>
      </w:r>
    </w:p>
    <w:p>
      <w:pPr>
        <w:pStyle w:val="ListBullet"/>
      </w:pPr>
      <w:r>
        <w:t>不要要求用户手动修改大量代码。</w:t>
      </w:r>
    </w:p>
    <w:p>
      <w:pPr>
        <w:pStyle w:val="ListBullet"/>
      </w:pPr>
      <w:r>
        <w:t>每完成一个阶段必须保证项目可以运行。</w:t>
      </w:r>
    </w:p>
    <w:p>
      <w:pPr>
        <w:pStyle w:val="ListBullet"/>
      </w:pPr>
      <w:r>
        <w:t>不允许为了实现新功能破坏已有功能。</w:t>
      </w:r>
    </w:p>
    <w:p>
      <w:pPr>
        <w:pStyle w:val="ListBullet"/>
      </w:pPr>
      <w:r>
        <w:t>代码必须模块化，避免巨大单文件。</w:t>
      </w:r>
    </w:p>
    <w:p>
      <w:pPr>
        <w:pStyle w:val="ListBullet"/>
      </w:pPr>
      <w:r>
        <w:t>不得把 API Key 写死在源码中。</w:t>
      </w:r>
    </w:p>
    <w:p>
      <w:pPr>
        <w:pStyle w:val="ListBullet"/>
      </w:pPr>
      <w:r>
        <w:t>不得伪造 API、Terminal、DeepSeek Harness 或 Codex 的功能。</w:t>
      </w:r>
    </w:p>
    <w:p>
      <w:pPr>
        <w:pStyle w:val="ListBullet"/>
      </w:pPr>
      <w:r>
        <w:t>遇到 Android 平台限制必须明确说明，并提供替代方案。</w:t>
      </w:r>
    </w:p>
    <w:p>
      <w:pPr>
        <w:pStyle w:val="ListBullet"/>
      </w:pPr>
      <w:r>
        <w:t>每个阶段完成后必须编译、测试、修复错误，再进入下一阶段。</w:t>
      </w:r>
    </w:p>
    <w:p>
      <w:pPr>
        <w:pStyle w:val="Heading1"/>
      </w:pPr>
      <w:r>
        <w:t>三、核心功能</w:t>
      </w:r>
    </w:p>
    <w:p>
      <w:pPr>
        <w:pStyle w:val="ListNumber"/>
      </w:pPr>
      <w:r>
        <w:t>首页：最近会话、Agent、项目、快捷操作。</w:t>
      </w:r>
    </w:p>
    <w:p>
      <w:pPr>
        <w:pStyle w:val="ListNumber"/>
      </w:pPr>
      <w:r>
        <w:t>单聊：多模型、流式输出、Markdown、代码高亮、文件附件、Skills、Agent、Workflow。</w:t>
      </w:r>
    </w:p>
    <w:p>
      <w:pPr>
        <w:pStyle w:val="ListNumber"/>
      </w:pPr>
      <w:r>
        <w:t>群聊 / Multi-Agent：自定义专家团队、角色、模型、任务分工和协作模式。</w:t>
      </w:r>
    </w:p>
    <w:p>
      <w:pPr>
        <w:pStyle w:val="ListNumber"/>
      </w:pPr>
      <w:r>
        <w:t>Agent：创建、编辑、复制、删除、导入、导出、自定义身份、提示词、模型、Skills、Tools、权限和记忆。</w:t>
      </w:r>
    </w:p>
    <w:p>
      <w:pPr>
        <w:pStyle w:val="ListNumber"/>
      </w:pPr>
      <w:r>
        <w:t>Skills：内置技能和用户自定义技能，支持本地文件、ZIP、GitHub、URL 等来源。</w:t>
      </w:r>
    </w:p>
    <w:p>
      <w:pPr>
        <w:pStyle w:val="ListNumber"/>
      </w:pPr>
      <w:r>
        <w:t>Workflow：可视化节点式多智能体工作流，支持 Agent、Skill、Tool、Terminal、Condition、Parallel、Loop、Human Approval。</w:t>
      </w:r>
    </w:p>
    <w:p>
      <w:pPr>
        <w:pStyle w:val="ListNumber"/>
      </w:pPr>
      <w:r>
        <w:t>Terminal：终端会话、命令输入、输出、复制、停止、历史命令。</w:t>
      </w:r>
    </w:p>
    <w:p>
      <w:pPr>
        <w:pStyle w:val="ListNumber"/>
      </w:pPr>
      <w:r>
        <w:t>Termux：Android 端优先通过 Termux Bridge 提供 Linux/CLI 环境。</w:t>
      </w:r>
    </w:p>
    <w:p>
      <w:pPr>
        <w:pStyle w:val="ListNumber"/>
      </w:pPr>
      <w:r>
        <w:t>环境管理：Node.js、Python、Git、C/C++、CMake、Rust、Go、npm、pnpm 等环境检测与安装。</w:t>
      </w:r>
    </w:p>
    <w:p>
      <w:pPr>
        <w:pStyle w:val="ListNumber"/>
      </w:pPr>
      <w:r>
        <w:t>DeepSeek Harness：通过独立 Adapter 接入，不重写 Harness 内核。</w:t>
      </w:r>
    </w:p>
    <w:p>
      <w:pPr>
        <w:pStyle w:val="ListNumber"/>
      </w:pPr>
      <w:r>
        <w:t>Codex：通过独立 Adapter 与 CLI/Terminal 集成，Android 不支持时不得伪造。</w:t>
      </w:r>
    </w:p>
    <w:p>
      <w:pPr>
        <w:pStyle w:val="ListNumber"/>
      </w:pPr>
      <w:r>
        <w:t>项目管理：项目目录、文件、Agent、Skills、Workflow、活动日志。</w:t>
      </w:r>
    </w:p>
    <w:p>
      <w:pPr>
        <w:pStyle w:val="ListNumber"/>
      </w:pPr>
      <w:r>
        <w:t>模型中心：OpenAI、DeepSeek、Anthropic、Google、Qwen、Moonshot、智谱、OpenRouter、Ollama、自定义 OpenAI Compatible API。</w:t>
      </w:r>
    </w:p>
    <w:p>
      <w:pPr>
        <w:pStyle w:val="Heading1"/>
      </w:pPr>
      <w:r>
        <w:t>四、推荐技术架构</w:t>
      </w:r>
    </w:p>
    <w:p>
      <w:r>
        <w:t>第一阶段推荐使用 Flutter 开发 Android 客户端，以便后续扩展 Windows。Android 最低建议 Android 10+。</w:t>
      </w:r>
    </w:p>
    <w:p>
      <w:r>
        <w:t>架构：Flutter UI → Core/State → AI Provider Layer → Agent Runtime → Tool Layer → Terminal Bridge → Termux / Native Runtime。</w:t>
      </w:r>
    </w:p>
    <w:p>
      <w:r>
        <w:t>关键原则：UI 与 AI Runtime 必须解耦。不要让 Flutter UI 直接依赖 DeepSeek Harness 内部实现，而应该通过 Adapter 连接 DeepSeek Harness、Codex、云端 API 和本地模型。</w:t>
      </w:r>
    </w:p>
    <w:p>
      <w:pPr>
        <w:pStyle w:val="Heading1"/>
      </w:pPr>
      <w:r>
        <w:t>五、项目目录</w:t>
      </w:r>
    </w:p>
    <w:p>
      <w:r>
        <w:t>lib/</w:t>
        <w:br/>
        <w:t>├── main.dart</w:t>
        <w:br/>
        <w:t>├── app/</w:t>
        <w:br/>
        <w:t>│   ├── app.dart</w:t>
        <w:br/>
        <w:t>│   ├── router.dart</w:t>
        <w:br/>
        <w:t>│   └── theme.dart</w:t>
        <w:br/>
        <w:t>├── core/</w:t>
        <w:br/>
        <w:t>│   ├── models/</w:t>
        <w:br/>
        <w:t>│   ├── services/</w:t>
        <w:br/>
        <w:t>│   ├── storage/</w:t>
        <w:br/>
        <w:t>│   ├── security/</w:t>
        <w:br/>
        <w:t>│   ├── utils/</w:t>
        <w:br/>
        <w:t>│   └── constants/</w:t>
        <w:br/>
        <w:t>├── features/</w:t>
        <w:br/>
        <w:t>│   ├── home/</w:t>
        <w:br/>
        <w:t>│   ├── chat/</w:t>
        <w:br/>
        <w:t>│   ├── group_chat/</w:t>
        <w:br/>
        <w:t>│   ├── agents/</w:t>
        <w:br/>
        <w:t>│   ├── skills/</w:t>
        <w:br/>
        <w:t>│   ├── workflows/</w:t>
        <w:br/>
        <w:t>│   ├── terminal/</w:t>
        <w:br/>
        <w:t>│   ├── projects/</w:t>
        <w:br/>
        <w:t>│   ├── models/</w:t>
        <w:br/>
        <w:t>│   └── settings/</w:t>
        <w:br/>
        <w:t>├── ai/</w:t>
        <w:br/>
        <w:t>│   ├── providers/</w:t>
        <w:br/>
        <w:t>│   ├── adapters/</w:t>
        <w:br/>
        <w:t>│   ├── sessions/</w:t>
        <w:br/>
        <w:t>│   └── streaming/</w:t>
        <w:br/>
        <w:t>├── agents/</w:t>
        <w:br/>
        <w:t>│   ├── agent_runtime/</w:t>
        <w:br/>
        <w:t>│   ├── agent_manager/</w:t>
        <w:br/>
        <w:t>│   ├── task_manager/</w:t>
        <w:br/>
        <w:t>│   └── permissions/</w:t>
        <w:br/>
        <w:t>├── terminal/</w:t>
        <w:br/>
        <w:t>│   ├── terminal_service.dart</w:t>
        <w:br/>
        <w:t>│   ├── termux_bridge.dart</w:t>
        <w:br/>
        <w:t>│   ├── command_manager.dart</w:t>
        <w:br/>
        <w:t>│   └── environment_manager.dart</w:t>
        <w:br/>
        <w:t>├── skills/</w:t>
        <w:br/>
        <w:t>│   ├── skill_manager.dart</w:t>
        <w:br/>
        <w:t>│   ├── skill_loader.dart</w:t>
        <w:br/>
        <w:t>│   └── skill_registry.dart</w:t>
        <w:br/>
        <w:t>└── workflows/</w:t>
        <w:br/>
        <w:t xml:space="preserve">    ├── workflow_engine.dart</w:t>
        <w:br/>
        <w:t xml:space="preserve">    ├── workflow_node.dart</w:t>
        <w:br/>
        <w:t xml:space="preserve">    └── workflow_executor.dart</w:t>
      </w:r>
    </w:p>
    <w:p>
      <w:pPr>
        <w:pStyle w:val="Heading1"/>
      </w:pPr>
      <w:r>
        <w:t>六、Android UI 设计规格</w:t>
      </w:r>
    </w:p>
    <w:p>
      <w:r>
        <w:t>整体视觉：深色科技风、黑色/深灰背景、紫蓝渐变强调色、圆角卡片、轻量霓虹效果。目标是专业 AI 工作台，而不是花哨赛博朋克。</w:t>
      </w:r>
    </w:p>
    <w:p>
      <w:r>
        <w:t>底部导航建议：</w:t>
      </w:r>
    </w:p>
    <w:p>
      <w:pPr>
        <w:pStyle w:val="ListBullet"/>
      </w:pPr>
      <w:r>
        <w:t>首页</w:t>
      </w:r>
    </w:p>
    <w:p>
      <w:pPr>
        <w:pStyle w:val="ListBullet"/>
      </w:pPr>
      <w:r>
        <w:t>单聊</w:t>
      </w:r>
    </w:p>
    <w:p>
      <w:pPr>
        <w:pStyle w:val="ListBullet"/>
      </w:pPr>
      <w:r>
        <w:t>群聊</w:t>
      </w:r>
    </w:p>
    <w:p>
      <w:pPr>
        <w:pStyle w:val="ListBullet"/>
      </w:pPr>
      <w:r>
        <w:t>Agent</w:t>
      </w:r>
    </w:p>
    <w:p>
      <w:pPr>
        <w:pStyle w:val="ListBullet"/>
      </w:pPr>
      <w:r>
        <w:t>工具</w:t>
      </w:r>
    </w:p>
    <w:p>
      <w:r>
        <w:t>工具页包含：Skills、Workflow、Terminal、Projects、Models、Settings。</w:t>
      </w:r>
    </w:p>
    <w:p>
      <w:pPr>
        <w:pStyle w:val="Heading1"/>
      </w:pPr>
      <w:r>
        <w:t>七、首页 UI</w:t>
      </w:r>
    </w:p>
    <w:p>
      <w:pPr>
        <w:pStyle w:val="ListBullet"/>
      </w:pPr>
      <w:r>
        <w:t>顶部：AI Nexus、AI 工作台、搜索、通知、设置。</w:t>
      </w:r>
    </w:p>
    <w:p>
      <w:pPr>
        <w:pStyle w:val="ListBullet"/>
      </w:pPr>
      <w:r>
        <w:t>最近会话：显示最近使用的模型/Agent。</w:t>
      </w:r>
    </w:p>
    <w:p>
      <w:pPr>
        <w:pStyle w:val="ListBullet"/>
      </w:pPr>
      <w:r>
        <w:t>我的 Agent：显示用户创建的专家。</w:t>
      </w:r>
    </w:p>
    <w:p>
      <w:pPr>
        <w:pStyle w:val="ListBullet"/>
      </w:pPr>
      <w:r>
        <w:t>快捷操作：新建聊天、创建 Agent、创建群聊、运行 Workflow、打开 Terminal、新建项目。</w:t>
      </w:r>
    </w:p>
    <w:p>
      <w:pPr>
        <w:pStyle w:val="ListBullet"/>
      </w:pPr>
      <w:r>
        <w:t>最近项目：显示最近操作项目。</w:t>
      </w:r>
    </w:p>
    <w:p>
      <w:pPr>
        <w:pStyle w:val="Heading1"/>
      </w:pPr>
      <w:r>
        <w:t>八、单聊 UI</w:t>
      </w:r>
    </w:p>
    <w:p>
      <w:pPr>
        <w:pStyle w:val="ListBullet"/>
      </w:pPr>
      <w:r>
        <w:t>顶部：返回、模型名称、更多。</w:t>
      </w:r>
    </w:p>
    <w:p>
      <w:pPr>
        <w:pStyle w:val="ListBullet"/>
      </w:pPr>
      <w:r>
        <w:t>消息区：Markdown、代码高亮、工具调用、文件、AI 状态。</w:t>
      </w:r>
    </w:p>
    <w:p>
      <w:pPr>
        <w:pStyle w:val="ListBullet"/>
      </w:pPr>
      <w:r>
        <w:t>输入区：附件、Skills、Agent、Workflow、发送。</w:t>
      </w:r>
    </w:p>
    <w:p>
      <w:pPr>
        <w:pStyle w:val="ListBullet"/>
      </w:pPr>
      <w:r>
        <w:t>允许在同一会话内切换模型，并保持上下文。</w:t>
      </w:r>
    </w:p>
    <w:p>
      <w:pPr>
        <w:pStyle w:val="Heading1"/>
      </w:pPr>
      <w:r>
        <w:t>九、群聊 / Multi-Agent UI</w:t>
      </w:r>
    </w:p>
    <w:p>
      <w:r>
        <w:t>群聊不是普通多人聊天，而是 Agent 协作空间。</w:t>
      </w:r>
    </w:p>
    <w:p>
      <w:pPr>
        <w:pStyle w:val="ListBullet"/>
      </w:pPr>
      <w:r>
        <w:t>自由讨论：所有 Agent 都可以参与。</w:t>
      </w:r>
    </w:p>
    <w:p>
      <w:pPr>
        <w:pStyle w:val="ListBullet"/>
      </w:pPr>
      <w:r>
        <w:t>负责人模式：用户只与项目经理沟通，由项目经理调度其他 Agent。</w:t>
      </w:r>
    </w:p>
    <w:p>
      <w:pPr>
        <w:pStyle w:val="ListBullet"/>
      </w:pPr>
      <w:r>
        <w:t>Workflow 模式：按照预设流程自动执行。</w:t>
      </w:r>
    </w:p>
    <w:p>
      <w:pPr>
        <w:pStyle w:val="ListBullet"/>
      </w:pPr>
      <w:r>
        <w:t>每条消息显示 Agent 名称、头像、模型和当前工具状态。</w:t>
      </w:r>
    </w:p>
    <w:p>
      <w:pPr>
        <w:pStyle w:val="ListBullet"/>
      </w:pPr>
      <w:r>
        <w:t>允许实时查看每个 Agent 的任务进度。</w:t>
      </w:r>
    </w:p>
    <w:p>
      <w:pPr>
        <w:pStyle w:val="Heading1"/>
      </w:pPr>
      <w:r>
        <w:t>十、Agent UI</w:t>
      </w:r>
    </w:p>
    <w:p>
      <w:r>
        <w:t>Agent 卡片显示：头像、名称、角色、模型、Skills 数量、运行状态。</w:t>
      </w:r>
    </w:p>
    <w:p>
      <w:r>
        <w:t>创建 Agent 页面包含：名称、头像、身份、描述、系统提示词、模型、Skills、Tools、权限、记忆、高级设置。</w:t>
      </w:r>
    </w:p>
    <w:p>
      <w:r>
        <w:t>示例：Unity 高级程序员 → C#、Unity、Git、Terminal、File System。</w:t>
      </w:r>
    </w:p>
    <w:p>
      <w:pPr>
        <w:pStyle w:val="Heading1"/>
      </w:pPr>
      <w:r>
        <w:t>十一、Skills 系统</w:t>
      </w:r>
    </w:p>
    <w:p>
      <w:pPr>
        <w:pStyle w:val="ListBullet"/>
      </w:pPr>
      <w:r>
        <w:t>支持内置 Skills 和用户自定义 Skills。</w:t>
      </w:r>
    </w:p>
    <w:p>
      <w:pPr>
        <w:pStyle w:val="ListBullet"/>
      </w:pPr>
      <w:r>
        <w:t>来源：本地文件、ZIP、GitHub、URL、内置 Skill。</w:t>
      </w:r>
    </w:p>
    <w:p>
      <w:pPr>
        <w:pStyle w:val="ListBullet"/>
      </w:pPr>
      <w:r>
        <w:t>元数据：name、version、description、author、instructions、tools、dependencies、permissions。</w:t>
      </w:r>
    </w:p>
    <w:p>
      <w:pPr>
        <w:pStyle w:val="ListBullet"/>
      </w:pPr>
      <w:r>
        <w:t>第三方 Skill 安装后必须展示权限请求。</w:t>
      </w:r>
    </w:p>
    <w:p>
      <w:pPr>
        <w:pStyle w:val="ListBullet"/>
      </w:pPr>
      <w:r>
        <w:t>权限至少包括：读取文件、修改文件、执行命令、网络访问。</w:t>
      </w:r>
    </w:p>
    <w:p>
      <w:pPr>
        <w:pStyle w:val="ListBullet"/>
      </w:pPr>
      <w:r>
        <w:t>用户可选择允许、拒绝、只读、每次询问。</w:t>
      </w:r>
    </w:p>
    <w:p>
      <w:pPr>
        <w:pStyle w:val="Heading1"/>
      </w:pPr>
      <w:r>
        <w:t>十二、Terminal / Termux</w:t>
      </w:r>
    </w:p>
    <w:p>
      <w:r>
        <w:t>Terminal 是项目核心基础设施。Android 优先通过 Termux Bridge 使用 Termux 提供的 Linux/CLI 能力，不建议重新实现完整 Linux。</w:t>
      </w:r>
    </w:p>
    <w:p>
      <w:pPr>
        <w:pStyle w:val="ListBullet"/>
      </w:pPr>
      <w:r>
        <w:t>支持多个 Terminal Session。</w:t>
      </w:r>
    </w:p>
    <w:p>
      <w:pPr>
        <w:pStyle w:val="ListBullet"/>
      </w:pPr>
      <w:r>
        <w:t>支持命令历史、复制、清屏、停止、输出滚动。</w:t>
      </w:r>
    </w:p>
    <w:p>
      <w:pPr>
        <w:pStyle w:val="ListBullet"/>
      </w:pPr>
      <w:r>
        <w:t>环境管理：Node.js、Python、Git、C/C++、CMake、Rust、Go、npm、pnpm。</w:t>
      </w:r>
    </w:p>
    <w:p>
      <w:pPr>
        <w:pStyle w:val="ListBullet"/>
      </w:pPr>
      <w:r>
        <w:t>提供环境检测与一键安装入口，但必须遵循 Android/Termux 权限和包管理限制。</w:t>
      </w:r>
    </w:p>
    <w:p>
      <w:pPr>
        <w:pStyle w:val="ListBullet"/>
      </w:pPr>
      <w:r>
        <w:t>AI 调用 Terminal 时必须显示执行中的命令和结果。</w:t>
      </w:r>
    </w:p>
    <w:p>
      <w:pPr>
        <w:pStyle w:val="Heading1"/>
      </w:pPr>
      <w:r>
        <w:t>十三、DeepSeek Harness 接入</w:t>
      </w:r>
    </w:p>
    <w:p>
      <w:r>
        <w:t>DeepSeek Harness 应作为独立 Runtime Adapter 接入，而不是重新实现 Harness。官方当前项目处于 Developer Preview，接口可能发生变化，因此所有集成都必须集中在 Harness Adapter 中。</w:t>
      </w:r>
    </w:p>
    <w:p>
      <w:r>
        <w:t>目标能力：启动、停止、连接、状态检测、Workspace 管理、Session 管理、配置、日志、工具状态展示。</w:t>
      </w:r>
    </w:p>
    <w:p>
      <w:r>
        <w:t>不要把业务逻辑直接绑定到 Harness 内部 API。</w:t>
      </w:r>
    </w:p>
    <w:p>
      <w:pPr>
        <w:pStyle w:val="Heading1"/>
      </w:pPr>
      <w:r>
        <w:t>十四、Codex 接入</w:t>
      </w:r>
    </w:p>
    <w:p>
      <w:r>
        <w:t>Codex 采用独立 Codex Adapter，通过 CLI/Terminal 集成。Android 如果无法运行对应 CLI，必须显示实际限制，并预留 SSH/远程电脑/远程 Agent 方案；禁止伪造 Codex 已经运行。</w:t>
      </w:r>
    </w:p>
    <w:p>
      <w:pPr>
        <w:pStyle w:val="Heading1"/>
      </w:pPr>
      <w:r>
        <w:t>十五、Workflow</w:t>
      </w:r>
    </w:p>
    <w:p>
      <w:r>
        <w:t>第一版节点类型：Start、Agent、Tool、Skill、Condition、Parallel、Merge、Loop、Terminal、Human Approval、End。</w:t>
      </w:r>
    </w:p>
    <w:p>
      <w:r>
        <w:t>示例：用户 → 项目经理 → Parallel（程序/美术/策划）→ Merge → 测试 Agent → End。</w:t>
      </w:r>
    </w:p>
    <w:p>
      <w:r>
        <w:t>Workflow UI 使用节点式编辑器，点击“+”添加节点，拖动连接，保存为可复用 Workflow。</w:t>
      </w:r>
    </w:p>
    <w:p>
      <w:pPr>
        <w:pStyle w:val="Heading1"/>
      </w:pPr>
      <w:r>
        <w:t>十六、安全机制</w:t>
      </w:r>
    </w:p>
    <w:p>
      <w:pPr>
        <w:pStyle w:val="ListBullet"/>
      </w:pPr>
      <w:r>
        <w:t>删除文件、执行危险命令、安装未知软件、访问敏感目录、上传文件、修改系统设置、执行脚本等高风险操作必须请求用户确认。</w:t>
      </w:r>
    </w:p>
    <w:p>
      <w:pPr>
        <w:pStyle w:val="ListBullet"/>
      </w:pPr>
      <w:r>
        <w:t>提供：允许一次、始终允许、拒绝。</w:t>
      </w:r>
    </w:p>
    <w:p>
      <w:pPr>
        <w:pStyle w:val="ListBullet"/>
      </w:pPr>
      <w:r>
        <w:t>默认禁止访问整个 Android 文件系统。</w:t>
      </w:r>
    </w:p>
    <w:p>
      <w:pPr>
        <w:pStyle w:val="ListBullet"/>
      </w:pPr>
      <w:r>
        <w:t>默认以 Workspace 沙盒作为 Agent 工作范围。</w:t>
      </w:r>
    </w:p>
    <w:p>
      <w:pPr>
        <w:pStyle w:val="ListBullet"/>
      </w:pPr>
      <w:r>
        <w:t>API Key 使用 Android Keystore / Flutter Secure Storage 等安全方式保存。</w:t>
      </w:r>
    </w:p>
    <w:p>
      <w:pPr>
        <w:pStyle w:val="ListBullet"/>
      </w:pPr>
      <w:r>
        <w:t>所有重要操作写入 Activity Log。</w:t>
      </w:r>
    </w:p>
    <w:p>
      <w:pPr>
        <w:pStyle w:val="Heading1"/>
      </w:pPr>
      <w:r>
        <w:t>十七、项目管理</w:t>
      </w:r>
    </w:p>
    <w:p>
      <w:r>
        <w:t>Project 包含：名称、路径、描述、默认 Agent、默认 Workflow、默认 Skills。</w:t>
      </w:r>
    </w:p>
    <w:p>
      <w:r>
        <w:t>AI 可以查看、读取、创建、修改、删除文件和运行测试，但所有操作必须受权限控制并进入 Activity Log。</w:t>
      </w:r>
    </w:p>
    <w:p>
      <w:pPr>
        <w:pStyle w:val="Heading1"/>
      </w:pPr>
      <w:r>
        <w:t>十八、数据与记忆</w:t>
      </w:r>
    </w:p>
    <w:p>
      <w:r>
        <w:t>第一版优先使用本地 SQLite/Hive 保存聊天、Agent、Skills、Workflow、Models、Projects、Settings、Logs。</w:t>
      </w:r>
    </w:p>
    <w:p>
      <w:r>
        <w:t>第一版不强制云数据库。第二阶段再加入长期记忆、知识库、RAG 和向量数据库。</w:t>
      </w:r>
    </w:p>
    <w:p>
      <w:pPr>
        <w:pStyle w:val="Heading1"/>
      </w:pPr>
      <w:r>
        <w:t>十九、开发阶段</w:t>
      </w:r>
    </w:p>
    <w:p>
      <w:r>
        <w:rPr>
          <w:b/>
        </w:rPr>
        <w:t>Phase 1：</w:t>
      </w:r>
      <w:r>
        <w:t>项目初始化：Flutter、Android、主题、路由、底部导航、首页</w:t>
      </w:r>
    </w:p>
    <w:p>
      <w:r>
        <w:rPr>
          <w:b/>
        </w:rPr>
        <w:t>Phase 2：</w:t>
      </w:r>
      <w:r>
        <w:t>单聊：Provider、API Key、流式响应、历史记录</w:t>
      </w:r>
    </w:p>
    <w:p>
      <w:r>
        <w:rPr>
          <w:b/>
        </w:rPr>
        <w:t>Phase 3：</w:t>
      </w:r>
      <w:r>
        <w:t>Agent：创建、编辑、Skills、权限</w:t>
      </w:r>
    </w:p>
    <w:p>
      <w:r>
        <w:rPr>
          <w:b/>
        </w:rPr>
        <w:t>Phase 4：</w:t>
      </w:r>
      <w:r>
        <w:t>群聊：Agent 调度、消息、任务管理</w:t>
      </w:r>
    </w:p>
    <w:p>
      <w:r>
        <w:rPr>
          <w:b/>
        </w:rPr>
        <w:t>Phase 5：</w:t>
      </w:r>
      <w:r>
        <w:t>Terminal：Terminal UI、Android Bridge、Termux</w:t>
      </w:r>
    </w:p>
    <w:p>
      <w:r>
        <w:rPr>
          <w:b/>
        </w:rPr>
        <w:t>Phase 6：</w:t>
      </w:r>
      <w:r>
        <w:t>Workflow：节点、执行引擎、Agent 调度</w:t>
      </w:r>
    </w:p>
    <w:p>
      <w:r>
        <w:rPr>
          <w:b/>
        </w:rPr>
        <w:t>Phase 7：</w:t>
      </w:r>
      <w:r>
        <w:t>DeepSeek Harness Adapter：连接、Workspace、Session、状态</w:t>
      </w:r>
    </w:p>
    <w:p>
      <w:r>
        <w:rPr>
          <w:b/>
        </w:rPr>
        <w:t>Phase 8：</w:t>
      </w:r>
      <w:r>
        <w:t>Codex Adapter：CLI、Terminal、Project</w:t>
      </w:r>
    </w:p>
    <w:p>
      <w:r>
        <w:rPr>
          <w:b/>
        </w:rPr>
        <w:t>Phase 9：</w:t>
      </w:r>
      <w:r>
        <w:t>项目管理：文件、Git、日志</w:t>
      </w:r>
    </w:p>
    <w:p>
      <w:r>
        <w:rPr>
          <w:b/>
        </w:rPr>
        <w:t>Phase 10：</w:t>
      </w:r>
      <w:r>
        <w:t>整体测试、性能优化、UI 优化、权限测试、APK 打包</w:t>
      </w:r>
    </w:p>
    <w:p>
      <w:pPr>
        <w:pStyle w:val="Heading1"/>
      </w:pPr>
      <w:r>
        <w:t>二十、给 AI 编程工具的总指令</w:t>
      </w:r>
    </w:p>
    <w:p>
      <w:r>
        <w:t>你现在是本项目的首席软件架构师、UI 工程师和全栈开发工程师。</w:t>
        <w:br/>
        <w:br/>
        <w:t>请严格按照本项目策划书开发 AI Nexus。</w:t>
        <w:br/>
        <w:br/>
        <w:t>我的编程水平为零基础，因此所有需要我执行的操作必须用非常简单的步骤说明。</w:t>
        <w:br/>
        <w:br/>
        <w:t>不要一次完成整个项目。</w:t>
        <w:br/>
        <w:t>每次只完成一个 Phase。</w:t>
        <w:br/>
        <w:br/>
        <w:t>每个 Phase 必须：</w:t>
        <w:br/>
        <w:t>1. 检查当前代码。</w:t>
        <w:br/>
        <w:t>2. 实现当前阶段功能。</w:t>
        <w:br/>
        <w:t>3. 运行静态检查。</w:t>
        <w:br/>
        <w:t>4. 编译 Android。</w:t>
        <w:br/>
        <w:t>5. 运行测试。</w:t>
        <w:br/>
        <w:t>6. 修复发现的问题。</w:t>
        <w:br/>
        <w:t>7. 确认已有功能没有被破坏。</w:t>
        <w:br/>
        <w:t>8. 给出本阶段完成报告。</w:t>
        <w:br/>
        <w:t>9. 告诉我下一步只需要做什么。</w:t>
        <w:br/>
        <w:br/>
        <w:t>禁止：</w:t>
        <w:br/>
        <w:t>- 伪造 API</w:t>
        <w:br/>
        <w:t>- 伪造 Terminal</w:t>
        <w:br/>
        <w:t>- 伪造 DeepSeek Harness</w:t>
        <w:br/>
        <w:t>- 伪造 Codex</w:t>
        <w:br/>
        <w:t>- 把 API Key 写入源码</w:t>
        <w:br/>
        <w:t>- 删除无关文件</w:t>
        <w:br/>
        <w:t>- 未经说明修改架构</w:t>
        <w:br/>
        <w:t>- 一次生成巨大单文件</w:t>
        <w:br/>
        <w:t>- 为了省事绕过权限系统</w:t>
        <w:br/>
        <w:br/>
        <w:t>如果某个功能由于 Android 平台、Termux、DeepSeek Harness 或 Codex 的限制无法直接实现：</w:t>
        <w:br/>
        <w:t>必须说明实际原因，并设计可落地的替代方案。</w:t>
        <w:br/>
        <w:br/>
        <w:t>所有第三方依赖必须记录在项目文档中。</w:t>
        <w:br/>
        <w:br/>
        <w:t>UI 必须遵循 AI Nexus 深色科技风设计。</w:t>
        <w:br/>
        <w:br/>
        <w:t>开始时不要实现 DeepSeek Harness、Codex 和复杂 Workflow。</w:t>
        <w:br/>
        <w:t>首先完成 Phase 1。</w:t>
        <w:br/>
        <w:br/>
        <w:t>开始之前先检查：</w:t>
        <w:br/>
        <w:t>Flutter</w:t>
        <w:br/>
        <w:t>Dart</w:t>
        <w:br/>
        <w:t>Android SDK</w:t>
        <w:br/>
        <w:t>Java</w:t>
        <w:br/>
        <w:t>Gradle</w:t>
        <w:br/>
        <w:br/>
        <w:t>然后创建项目基础架构。</w:t>
        <w:br/>
        <w:br/>
        <w:t>完成 Phase 1 后停止，不要自行跳到 Phase 2。</w:t>
      </w:r>
    </w:p>
    <w:p>
      <w:pPr>
        <w:pStyle w:val="Heading1"/>
      </w:pPr>
      <w:r>
        <w:t>二十一、最终产品形态</w:t>
      </w:r>
    </w:p>
    <w:p>
      <w:r>
        <w:t>最终 AI Nexus 应成为一个个人 AI Agent 操作系统：Models + Agents + Skills + Tools + Terminal + Projects + Workflow。用户可以通过自然语言要求 AI 创建项目、编写代码、运行命令、分析错误、调用其他 Agent、执行测试并最终交付结果。</w:t>
      </w:r>
    </w:p>
    <w:p>
      <w:pPr>
        <w:pStyle w:val="Heading1"/>
      </w:pPr>
      <w:r>
        <w:t>二十二、未来扩展</w:t>
      </w:r>
    </w:p>
    <w:p>
      <w:pPr>
        <w:pStyle w:val="ListBullet"/>
      </w:pPr>
      <w:r>
        <w:t>Cloud Agent</w:t>
      </w:r>
    </w:p>
    <w:p>
      <w:pPr>
        <w:pStyle w:val="ListBullet"/>
      </w:pPr>
      <w:r>
        <w:t>SSH / 远程服务器</w:t>
      </w:r>
    </w:p>
    <w:p>
      <w:pPr>
        <w:pStyle w:val="ListBullet"/>
      </w:pPr>
      <w:r>
        <w:t>GitHub / GitLab</w:t>
      </w:r>
    </w:p>
    <w:p>
      <w:pPr>
        <w:pStyle w:val="ListBullet"/>
      </w:pPr>
      <w:r>
        <w:t>Docker</w:t>
      </w:r>
    </w:p>
    <w:p>
      <w:pPr>
        <w:pStyle w:val="ListBullet"/>
      </w:pPr>
      <w:r>
        <w:t>Windows / Linux / macOS Agent</w:t>
      </w:r>
    </w:p>
    <w:p>
      <w:pPr>
        <w:pStyle w:val="ListBullet"/>
      </w:pPr>
      <w:r>
        <w:t>Web 端</w:t>
      </w:r>
    </w:p>
    <w:p>
      <w:pPr>
        <w:pStyle w:val="ListBullet"/>
      </w:pPr>
      <w:r>
        <w:t>iOS</w:t>
      </w:r>
    </w:p>
    <w:p>
      <w:pPr>
        <w:pStyle w:val="ListBullet"/>
      </w:pPr>
      <w:r>
        <w:t>Agent Marketplace</w:t>
      </w:r>
    </w:p>
    <w:p>
      <w:pPr>
        <w:pStyle w:val="ListBullet"/>
      </w:pPr>
      <w:r>
        <w:t>Skills Marketplace</w:t>
      </w:r>
    </w:p>
    <w:p>
      <w:pPr>
        <w:pStyle w:val="ListBullet"/>
      </w:pPr>
      <w:r>
        <w:t>Workflow Marketplace</w:t>
      </w:r>
    </w:p>
    <w:p>
      <w:pPr>
        <w:pStyle w:val="ListBullet"/>
      </w:pPr>
      <w:r>
        <w:t>Agent 分享和导入导出</w:t>
      </w:r>
    </w:p>
    <w:p>
      <w:pPr>
        <w:pStyle w:val="ListBullet"/>
      </w:pPr>
      <w:r>
        <w:t>云同步</w:t>
      </w:r>
    </w:p>
    <w:p>
      <w:pPr>
        <w:pStyle w:val="ListBullet"/>
      </w:pPr>
      <w:r>
        <w:t>RAG / 知识库</w:t>
      </w:r>
    </w:p>
    <w:p>
      <w:pPr>
        <w:pStyle w:val="ListBullet"/>
      </w:pPr>
      <w:r>
        <w:t>本地模型 / Ollama</w:t>
      </w:r>
    </w:p>
    <w:p>
      <w:pPr>
        <w:pStyle w:val="ListBullet"/>
      </w:pPr>
      <w:r>
        <w:t>自动模型路由</w:t>
      </w:r>
    </w:p>
    <w:p>
      <w:pPr>
        <w:pStyle w:val="ListBullet"/>
      </w:pPr>
      <w:r>
        <w:t>自动选择 Agent</w:t>
      </w:r>
    </w:p>
    <w:p>
      <w:pPr>
        <w:pStyle w:val="ListBullet"/>
      </w:pPr>
      <w:r>
        <w:t>AI 自动创建 Agent</w:t>
      </w:r>
    </w:p>
    <w:p>
      <w:pPr>
        <w:pStyle w:val="ListBullet"/>
      </w:pPr>
      <w:r>
        <w:t>AI 自动创建 Workflow</w:t>
      </w:r>
    </w:p>
    <w:p>
      <w:pPr>
        <w:pStyle w:val="Heading1"/>
      </w:pPr>
      <w:r>
        <w:t>附录：建议的安卓首版页面</w:t>
      </w:r>
    </w:p>
    <w:p>
      <w:pPr>
        <w:pStyle w:val="ListBullet"/>
      </w:pPr>
      <w:r>
        <w:t>01 首页</w:t>
      </w:r>
    </w:p>
    <w:p>
      <w:pPr>
        <w:pStyle w:val="ListBullet"/>
      </w:pPr>
      <w:r>
        <w:t>02 单聊列表</w:t>
      </w:r>
    </w:p>
    <w:p>
      <w:pPr>
        <w:pStyle w:val="ListBullet"/>
      </w:pPr>
      <w:r>
        <w:t>03 单聊详情</w:t>
      </w:r>
    </w:p>
    <w:p>
      <w:pPr>
        <w:pStyle w:val="ListBullet"/>
      </w:pPr>
      <w:r>
        <w:t>04 新建群聊</w:t>
      </w:r>
    </w:p>
    <w:p>
      <w:pPr>
        <w:pStyle w:val="ListBullet"/>
      </w:pPr>
      <w:r>
        <w:t>05 群聊详情</w:t>
      </w:r>
    </w:p>
    <w:p>
      <w:pPr>
        <w:pStyle w:val="ListBullet"/>
      </w:pPr>
      <w:r>
        <w:t>06 Agent 列表</w:t>
      </w:r>
    </w:p>
    <w:p>
      <w:pPr>
        <w:pStyle w:val="ListBullet"/>
      </w:pPr>
      <w:r>
        <w:t>07 创建/编辑 Agent</w:t>
      </w:r>
    </w:p>
    <w:p>
      <w:pPr>
        <w:pStyle w:val="ListBullet"/>
      </w:pPr>
      <w:r>
        <w:t>08 Skills 列表</w:t>
      </w:r>
    </w:p>
    <w:p>
      <w:pPr>
        <w:pStyle w:val="ListBullet"/>
      </w:pPr>
      <w:r>
        <w:t>09 Skill 详情/安装权限</w:t>
      </w:r>
    </w:p>
    <w:p>
      <w:pPr>
        <w:pStyle w:val="ListBullet"/>
      </w:pPr>
      <w:r>
        <w:t>10 Workflow 列表</w:t>
      </w:r>
    </w:p>
    <w:p>
      <w:pPr>
        <w:pStyle w:val="ListBullet"/>
      </w:pPr>
      <w:r>
        <w:t>11 Workflow 编辑器</w:t>
      </w:r>
    </w:p>
    <w:p>
      <w:pPr>
        <w:pStyle w:val="ListBullet"/>
      </w:pPr>
      <w:r>
        <w:t>12 Terminal</w:t>
      </w:r>
    </w:p>
    <w:p>
      <w:pPr>
        <w:pStyle w:val="ListBullet"/>
      </w:pPr>
      <w:r>
        <w:t>13 环境管理</w:t>
      </w:r>
    </w:p>
    <w:p>
      <w:pPr>
        <w:pStyle w:val="ListBullet"/>
      </w:pPr>
      <w:r>
        <w:t>14 Projects</w:t>
      </w:r>
    </w:p>
    <w:p>
      <w:pPr>
        <w:pStyle w:val="ListBullet"/>
      </w:pPr>
      <w:r>
        <w:t>15 Models / Provider</w:t>
      </w:r>
    </w:p>
    <w:p>
      <w:pPr>
        <w:pStyle w:val="ListBullet"/>
      </w:pPr>
      <w:r>
        <w:t>16 Settings</w:t>
      </w:r>
    </w:p>
    <w:p>
      <w:r>
        <w:t>设计关键词：Dark UI / AI Workspace / Multi-Agent / Purple-Blue Accent / Rounded Cards / Android Material 风格 / 专业、简洁、可扩展。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>V2 增强规格：Runtime Manager + 自动测试 + AI 自动修复</w:t>
      </w:r>
    </w:p>
    <w:p>
      <w:pPr>
        <w:pStyle w:val="Heading1"/>
      </w:pPr>
      <w:r>
        <w:t>一、为什么增加 Runtime Manager</w:t>
      </w:r>
    </w:p>
    <w:p>
      <w:r>
        <w:t>AI Nexus 的 Terminal 不应只承担“显示终端”的功能，而应升级为统一的代码运行、编译、测试和环境调度层。用户让 AI 写代码后，AI Nexus 应尽可能自动判断代码类型、选择运行环境、安装依赖、执行测试、收集错误，并把结果交回 Agent。</w:t>
      </w:r>
    </w:p>
    <w:p>
      <w:r>
        <w:t>核心链路：用户 → Agent → Skills/Tools → Runtime Manager → Termux/远程电脑/云端运行环境 → 编译/运行/测试 → 错误分析 → Agent 修复 → 再测试。</w:t>
      </w:r>
    </w:p>
    <w:p>
      <w:pPr>
        <w:pStyle w:val="Heading1"/>
      </w:pPr>
      <w:r>
        <w:t>二、Runtime Manager 定位</w:t>
      </w:r>
    </w:p>
    <w:p>
      <w:r>
        <w:t>Runtime Manager 是 AI Nexus 的统一执行环境调度器。它负责判断当前项目需要什么运行时，而不是强制所有代码都通过 Termux 执行。</w:t>
      </w:r>
    </w:p>
    <w:p>
      <w:pPr>
        <w:pStyle w:val="ListBullet"/>
      </w:pPr>
      <w:r>
        <w:t>Android 本地优先使用 Termux。</w:t>
      </w:r>
    </w:p>
    <w:p>
      <w:pPr>
        <w:pStyle w:val="ListBullet"/>
      </w:pPr>
      <w:r>
        <w:t>Android 无法完整运行的环境允许切换到远程 PC、SSH、云端 Linux 或未来的其他 Runtime。</w:t>
      </w:r>
    </w:p>
    <w:p>
      <w:pPr>
        <w:pStyle w:val="ListBullet"/>
      </w:pPr>
      <w:r>
        <w:t>Runtime Manager 必须检测语言、项目类型、依赖和可用环境。</w:t>
      </w:r>
    </w:p>
    <w:p>
      <w:pPr>
        <w:pStyle w:val="ListBullet"/>
      </w:pPr>
      <w:r>
        <w:t>Runtime 不可用时必须明确告诉用户原因，不得伪造运行结果。</w:t>
      </w:r>
    </w:p>
    <w:p>
      <w:pPr>
        <w:pStyle w:val="ListBullet"/>
      </w:pPr>
      <w:r>
        <w:t>Runtime 必须向 Agent 返回结构化结果：exitCode、stdout、stderr、duration、artifacts、testResult。</w:t>
      </w:r>
    </w:p>
    <w:p>
      <w:pPr>
        <w:pStyle w:val="Heading1"/>
      </w:pPr>
      <w:r>
        <w:t>三、运行环境规划</w:t>
      </w:r>
    </w:p>
    <w:p>
      <w:pPr>
        <w:pStyle w:val="ListBullet"/>
      </w:pPr>
      <w:r>
        <w:t>Termux：Python、Node.js、TypeScript、C、C++、Rust、Go、PHP、Ruby、Shell、Git、常规 CLI/Web 项目。</w:t>
      </w:r>
    </w:p>
    <w:p>
      <w:pPr>
        <w:pStyle w:val="ListBullet"/>
      </w:pPr>
      <w:r>
        <w:t>Remote PC / SSH：Unity、Unreal、完整 Android Studio 工程、Windows 专用工具、GPU 依赖程序等。</w:t>
      </w:r>
    </w:p>
    <w:p>
      <w:pPr>
        <w:pStyle w:val="ListBullet"/>
      </w:pPr>
      <w:r>
        <w:t>Cloud Runtime：未来用于 Docker、Linux CI、GPU 任务和大型构建。</w:t>
      </w:r>
    </w:p>
    <w:p>
      <w:pPr>
        <w:pStyle w:val="ListBullet"/>
      </w:pPr>
      <w:r>
        <w:t>本地其他 Runtime：根据 Android 实际可用性逐步增加。</w:t>
      </w:r>
    </w:p>
    <w:p>
      <w:r>
        <w:t>特别说明：Termux 不能运行完整 Unity Editor、Unreal Engine Editor 或完整 Blender 图形程序。因此这些项目必须由 Runtime Manager 判断并选择远程或其他可用环境。</w:t>
      </w:r>
    </w:p>
    <w:p>
      <w:pPr>
        <w:pStyle w:val="Heading1"/>
      </w:pPr>
      <w:r>
        <w:t>四、Runtime 自动识别</w:t>
      </w:r>
    </w:p>
    <w:p>
      <w:r>
        <w:t>用户或 Agent 创建/打开项目后，Runtime Manager 自动分析：</w:t>
      </w:r>
    </w:p>
    <w:p>
      <w:pPr>
        <w:pStyle w:val="ListBullet"/>
      </w:pPr>
      <w:r>
        <w:t>文件扩展名。</w:t>
      </w:r>
    </w:p>
    <w:p>
      <w:pPr>
        <w:pStyle w:val="ListBullet"/>
      </w:pPr>
      <w:r>
        <w:t>package.json。</w:t>
      </w:r>
    </w:p>
    <w:p>
      <w:pPr>
        <w:pStyle w:val="ListBullet"/>
      </w:pPr>
      <w:r>
        <w:t>requirements.txt / pyproject.toml。</w:t>
      </w:r>
    </w:p>
    <w:p>
      <w:pPr>
        <w:pStyle w:val="ListBullet"/>
      </w:pPr>
      <w:r>
        <w:t>Cargo.toml。</w:t>
      </w:r>
    </w:p>
    <w:p>
      <w:pPr>
        <w:pStyle w:val="ListBullet"/>
      </w:pPr>
      <w:r>
        <w:t>go.mod。</w:t>
      </w:r>
    </w:p>
    <w:p>
      <w:pPr>
        <w:pStyle w:val="ListBullet"/>
      </w:pPr>
      <w:r>
        <w:t>CMakeLists.txt。</w:t>
      </w:r>
    </w:p>
    <w:p>
      <w:pPr>
        <w:pStyle w:val="ListBullet"/>
      </w:pPr>
      <w:r>
        <w:t>Makefile。</w:t>
      </w:r>
    </w:p>
    <w:p>
      <w:pPr>
        <w:pStyle w:val="ListBullet"/>
      </w:pPr>
      <w:r>
        <w:t>pom.xml / Gradle。</w:t>
      </w:r>
    </w:p>
    <w:p>
      <w:pPr>
        <w:pStyle w:val="ListBullet"/>
      </w:pPr>
      <w:r>
        <w:t>Unity 项目标志。</w:t>
      </w:r>
    </w:p>
    <w:p>
      <w:pPr>
        <w:pStyle w:val="ListBullet"/>
      </w:pPr>
      <w:r>
        <w:t>其他项目配置文件。</w:t>
      </w:r>
    </w:p>
    <w:p>
      <w:r>
        <w:t>识别后给出：项目语言、项目类型、推荐 Runtime、当前环境状态、依赖状态、可执行测试命令。</w:t>
      </w:r>
    </w:p>
    <w:p>
      <w:pPr>
        <w:pStyle w:val="Heading1"/>
      </w:pPr>
      <w:r>
        <w:t>五、Environment Manager</w:t>
      </w:r>
    </w:p>
    <w:p>
      <w:r>
        <w:t>Environment Manager 负责检测和管理运行环境。</w:t>
      </w:r>
    </w:p>
    <w:p>
      <w:pPr>
        <w:pStyle w:val="ListBullet"/>
      </w:pPr>
      <w:r>
        <w:t>Node.js。</w:t>
      </w:r>
    </w:p>
    <w:p>
      <w:pPr>
        <w:pStyle w:val="ListBullet"/>
      </w:pPr>
      <w:r>
        <w:t>npm / pnpm。</w:t>
      </w:r>
    </w:p>
    <w:p>
      <w:pPr>
        <w:pStyle w:val="ListBullet"/>
      </w:pPr>
      <w:r>
        <w:t>Python。</w:t>
      </w:r>
    </w:p>
    <w:p>
      <w:pPr>
        <w:pStyle w:val="ListBullet"/>
      </w:pPr>
      <w:r>
        <w:t>pip。</w:t>
      </w:r>
    </w:p>
    <w:p>
      <w:pPr>
        <w:pStyle w:val="ListBullet"/>
      </w:pPr>
      <w:r>
        <w:t>Git。</w:t>
      </w:r>
    </w:p>
    <w:p>
      <w:pPr>
        <w:pStyle w:val="ListBullet"/>
      </w:pPr>
      <w:r>
        <w:t>Clang / C / C++。</w:t>
      </w:r>
    </w:p>
    <w:p>
      <w:pPr>
        <w:pStyle w:val="ListBullet"/>
      </w:pPr>
      <w:r>
        <w:t>CMake。</w:t>
      </w:r>
    </w:p>
    <w:p>
      <w:pPr>
        <w:pStyle w:val="ListBullet"/>
      </w:pPr>
      <w:r>
        <w:t>Rust / Cargo。</w:t>
      </w:r>
    </w:p>
    <w:p>
      <w:pPr>
        <w:pStyle w:val="ListBullet"/>
      </w:pPr>
      <w:r>
        <w:t>Go。</w:t>
      </w:r>
    </w:p>
    <w:p>
      <w:pPr>
        <w:pStyle w:val="ListBullet"/>
      </w:pPr>
      <w:r>
        <w:t>Shell。</w:t>
      </w:r>
    </w:p>
    <w:p>
      <w:pPr>
        <w:pStyle w:val="ListBullet"/>
      </w:pPr>
      <w:r>
        <w:t>其他未来 Runtime。</w:t>
      </w:r>
    </w:p>
    <w:p>
      <w:r>
        <w:t>UI 必须显示：已安装/未安装、版本号、安装按钮、更新按钮、检测按钮。所有安装操作必须显示进度和结果。</w:t>
      </w:r>
    </w:p>
    <w:p>
      <w:pPr>
        <w:pStyle w:val="Heading1"/>
      </w:pPr>
      <w:r>
        <w:t>六、一键测试功能</w:t>
      </w:r>
    </w:p>
    <w:p>
      <w:r>
        <w:t>聊天页面、项目页面和 Terminal 页面增加“运行 / 测试”入口。用户点击测试后，系统执行：</w:t>
      </w:r>
    </w:p>
    <w:p>
      <w:r>
        <w:t>1. 分析项目类型。</w:t>
      </w:r>
    </w:p>
    <w:p>
      <w:r>
        <w:t>2. 选择 Runtime。</w:t>
      </w:r>
    </w:p>
    <w:p>
      <w:r>
        <w:t>3. 检查运行环境。</w:t>
      </w:r>
    </w:p>
    <w:p>
      <w:r>
        <w:t>4. 检查依赖。</w:t>
      </w:r>
    </w:p>
    <w:p>
      <w:r>
        <w:t>5. 根据项目配置安装缺失依赖（涉及高风险操作时请求确认）。</w:t>
      </w:r>
    </w:p>
    <w:p>
      <w:r>
        <w:t>6. 执行构建命令。</w:t>
      </w:r>
    </w:p>
    <w:p>
      <w:r>
        <w:t>7. 执行测试命令。</w:t>
      </w:r>
    </w:p>
    <w:p>
      <w:r>
        <w:t>8. 收集标准输出 stdout。</w:t>
      </w:r>
    </w:p>
    <w:p>
      <w:r>
        <w:t>9. 收集错误输出 stderr。</w:t>
      </w:r>
    </w:p>
    <w:p>
      <w:r>
        <w:t>10. 生成测试报告。</w:t>
      </w:r>
    </w:p>
    <w:p>
      <w:r>
        <w:t>11. 将结果交给 Agent 分析。</w:t>
      </w:r>
    </w:p>
    <w:p>
      <w:pPr>
        <w:pStyle w:val="Heading1"/>
      </w:pPr>
      <w:r>
        <w:t>七、AI 自动修复闭环</w:t>
      </w:r>
    </w:p>
    <w:p>
      <w:r>
        <w:t>当测试失败时，AI Nexus 不应只把错误显示给用户，而应该允许用户点击“AI 自动修复”，或者由拥有相应权限的 Workflow 自动进入修复循环。</w:t>
      </w:r>
    </w:p>
    <w:p>
      <w:r>
        <w:t>流程：</w:t>
      </w:r>
    </w:p>
    <w:p>
      <w:r>
        <w:t>代码 → 编译/运行 → 错误 → Agent 分析 → 修改代码 → 再编译/运行 → 再测试。</w:t>
      </w:r>
    </w:p>
    <w:p>
      <w:r>
        <w:t>必须设置最大自动修复次数，例如默认 5 次，防止 Agent 无限循环。每一轮必须保存变更记录。</w:t>
      </w:r>
    </w:p>
    <w:p>
      <w:pPr>
        <w:pStyle w:val="ListBullet"/>
      </w:pPr>
      <w:r>
        <w:t>显示当前第几轮修复。</w:t>
      </w:r>
    </w:p>
    <w:p>
      <w:pPr>
        <w:pStyle w:val="ListBullet"/>
      </w:pPr>
      <w:r>
        <w:t>显示修改了哪些文件。</w:t>
      </w:r>
    </w:p>
    <w:p>
      <w:pPr>
        <w:pStyle w:val="ListBullet"/>
      </w:pPr>
      <w:r>
        <w:t>显示测试结果变化。</w:t>
      </w:r>
    </w:p>
    <w:p>
      <w:pPr>
        <w:pStyle w:val="ListBullet"/>
      </w:pPr>
      <w:r>
        <w:t>显示最终成功/失败原因。</w:t>
      </w:r>
    </w:p>
    <w:p>
      <w:pPr>
        <w:pStyle w:val="ListBullet"/>
      </w:pPr>
      <w:r>
        <w:t>用户可以随时停止。</w:t>
      </w:r>
    </w:p>
    <w:p>
      <w:pPr>
        <w:pStyle w:val="ListBullet"/>
      </w:pPr>
      <w:r>
        <w:t>用户可以回滚 AI 修改。</w:t>
      </w:r>
    </w:p>
    <w:p>
      <w:pPr>
        <w:pStyle w:val="Heading1"/>
      </w:pPr>
      <w:r>
        <w:t>八、代码测试 UI</w:t>
      </w:r>
    </w:p>
    <w:p>
      <w:r>
        <w:t>在聊天输入区附近增加：</w:t>
      </w:r>
    </w:p>
    <w:p>
      <w:pPr>
        <w:pStyle w:val="ListBullet"/>
      </w:pPr>
      <w:r>
        <w:t>▶ 运行。</w:t>
      </w:r>
    </w:p>
    <w:p>
      <w:pPr>
        <w:pStyle w:val="ListBullet"/>
      </w:pPr>
      <w:r>
        <w:t>🧪 测试。</w:t>
      </w:r>
    </w:p>
    <w:p>
      <w:pPr>
        <w:pStyle w:val="ListBullet"/>
      </w:pPr>
      <w:r>
        <w:t>🔧 AI 修复。</w:t>
      </w:r>
    </w:p>
    <w:p>
      <w:pPr>
        <w:pStyle w:val="ListBullet"/>
      </w:pPr>
      <w:r>
        <w:t>💻 Terminal。</w:t>
      </w:r>
    </w:p>
    <w:p>
      <w:pPr>
        <w:pStyle w:val="ListBullet"/>
      </w:pPr>
      <w:r>
        <w:t>📊 测试报告。</w:t>
      </w:r>
    </w:p>
    <w:p>
      <w:r>
        <w:t>项目详情页增加“运行项目”“测试项目”“AI 修复”三个核心按钮。</w:t>
      </w:r>
    </w:p>
    <w:p>
      <w:pPr>
        <w:pStyle w:val="Heading1"/>
      </w:pPr>
      <w:r>
        <w:t>九、Terminal 与 Agent 的权限模型</w:t>
      </w:r>
    </w:p>
    <w:p>
      <w:pPr>
        <w:pStyle w:val="ListBullet"/>
      </w:pPr>
      <w:r>
        <w:t>读取 Workspace：默认允许。</w:t>
      </w:r>
    </w:p>
    <w:p>
      <w:pPr>
        <w:pStyle w:val="ListBullet"/>
      </w:pPr>
      <w:r>
        <w:t>创建文件：允许。</w:t>
      </w:r>
    </w:p>
    <w:p>
      <w:pPr>
        <w:pStyle w:val="ListBullet"/>
      </w:pPr>
      <w:r>
        <w:t>修改 Workspace 文件：根据 Agent 权限执行。</w:t>
      </w:r>
    </w:p>
    <w:p>
      <w:pPr>
        <w:pStyle w:val="ListBullet"/>
      </w:pPr>
      <w:r>
        <w:t>编译和运行测试：允许。</w:t>
      </w:r>
    </w:p>
    <w:p>
      <w:pPr>
        <w:pStyle w:val="ListBullet"/>
      </w:pPr>
      <w:r>
        <w:t>pip/npm/cargo 等依赖安装：首次或敏感项目请求确认。</w:t>
      </w:r>
    </w:p>
    <w:p>
      <w:pPr>
        <w:pStyle w:val="ListBullet"/>
      </w:pPr>
      <w:r>
        <w:t>删除文件：默认需要确认。</w:t>
      </w:r>
    </w:p>
    <w:p>
      <w:pPr>
        <w:pStyle w:val="ListBullet"/>
      </w:pPr>
      <w:r>
        <w:t>访问 Workspace 外文件：默认禁止。</w:t>
      </w:r>
    </w:p>
    <w:p>
      <w:pPr>
        <w:pStyle w:val="ListBullet"/>
      </w:pPr>
      <w:r>
        <w:t>系统级命令：默认禁止或必须人工确认。</w:t>
      </w:r>
    </w:p>
    <w:p>
      <w:pPr>
        <w:pStyle w:val="ListBullet"/>
      </w:pPr>
      <w:r>
        <w:t>网络访问：由 Tool/Skill 权限控制。</w:t>
      </w:r>
    </w:p>
    <w:p>
      <w:pPr>
        <w:pStyle w:val="Heading1"/>
      </w:pPr>
      <w:r>
        <w:t>十、运行结果结构</w:t>
      </w:r>
    </w:p>
    <w:p>
      <w:r>
        <w:t>Runtime Manager 应统一输出类似以下结构的数据模型：</w:t>
      </w:r>
    </w:p>
    <w:p>
      <w:r>
        <w:t>RuntimeResult</w:t>
        <w:br/>
        <w:t>- success</w:t>
        <w:br/>
        <w:t>- exitCode</w:t>
        <w:br/>
        <w:t>- runtime</w:t>
        <w:br/>
        <w:t>- command</w:t>
        <w:br/>
        <w:t>- stdout</w:t>
        <w:br/>
        <w:t>- stderr</w:t>
        <w:br/>
        <w:t>- duration</w:t>
        <w:br/>
        <w:t>- testPassed</w:t>
        <w:br/>
        <w:t>- testsTotal</w:t>
        <w:br/>
        <w:t>- testsFailed</w:t>
        <w:br/>
        <w:t>- artifacts</w:t>
        <w:br/>
        <w:t>- changedFiles</w:t>
        <w:br/>
        <w:t>- errorSummary</w:t>
      </w:r>
    </w:p>
    <w:p>
      <w:r>
        <w:t>这样无论底层是 Termux、远程 PC 还是云端 Runtime，Agent 都可以用统一接口处理结果。</w:t>
      </w:r>
    </w:p>
    <w:p>
      <w:pPr>
        <w:pStyle w:val="Heading1"/>
      </w:pPr>
      <w:r>
        <w:t>十一、Workflow 对 Runtime 的支持</w:t>
      </w:r>
    </w:p>
    <w:p>
      <w:r>
        <w:t>Workflow 增加 Runtime 相关节点：</w:t>
      </w:r>
    </w:p>
    <w:p>
      <w:pPr>
        <w:pStyle w:val="ListBullet"/>
      </w:pPr>
      <w:r>
        <w:t>Detect Runtime。</w:t>
      </w:r>
    </w:p>
    <w:p>
      <w:pPr>
        <w:pStyle w:val="ListBullet"/>
      </w:pPr>
      <w:r>
        <w:t>Install Dependency。</w:t>
      </w:r>
    </w:p>
    <w:p>
      <w:pPr>
        <w:pStyle w:val="ListBullet"/>
      </w:pPr>
      <w:r>
        <w:t>Run Command。</w:t>
      </w:r>
    </w:p>
    <w:p>
      <w:pPr>
        <w:pStyle w:val="ListBullet"/>
      </w:pPr>
      <w:r>
        <w:t>Build。</w:t>
      </w:r>
    </w:p>
    <w:p>
      <w:pPr>
        <w:pStyle w:val="ListBullet"/>
      </w:pPr>
      <w:r>
        <w:t>Test。</w:t>
      </w:r>
    </w:p>
    <w:p>
      <w:pPr>
        <w:pStyle w:val="ListBullet"/>
      </w:pPr>
      <w:r>
        <w:t>Analyze Error。</w:t>
      </w:r>
    </w:p>
    <w:p>
      <w:pPr>
        <w:pStyle w:val="ListBullet"/>
      </w:pPr>
      <w:r>
        <w:t>Auto Fix。</w:t>
      </w:r>
    </w:p>
    <w:p>
      <w:pPr>
        <w:pStyle w:val="ListBullet"/>
      </w:pPr>
      <w:r>
        <w:t>Human Approval。</w:t>
      </w:r>
    </w:p>
    <w:p>
      <w:pPr>
        <w:pStyle w:val="ListBullet"/>
      </w:pPr>
      <w:r>
        <w:t>Retry。</w:t>
      </w:r>
    </w:p>
    <w:p>
      <w:pPr>
        <w:pStyle w:val="ListBullet"/>
      </w:pPr>
      <w:r>
        <w:t>Rollback。</w:t>
      </w:r>
    </w:p>
    <w:p>
      <w:r>
        <w:t>示例：</w:t>
      </w:r>
    </w:p>
    <w:p>
      <w:r>
        <w:t>Start → 项目分析 → Detect Runtime → Install Dependencies → Build → Test → Condition。</w:t>
      </w:r>
    </w:p>
    <w:p>
      <w:r>
        <w:t>如果失败 → Analyze Error → Auto Fix → Build → Test；如果成功 → Report → End。</w:t>
      </w:r>
    </w:p>
    <w:p>
      <w:pPr>
        <w:pStyle w:val="Heading1"/>
      </w:pPr>
      <w:r>
        <w:t>十二、Multi-Agent 对 Runtime 的支持</w:t>
      </w:r>
    </w:p>
    <w:p>
      <w:r>
        <w:t>群聊中的程序 Agent 可以请求 Runtime Manager 执行代码，测试 Agent 读取测试结果，项目经理 Agent 汇总结果。</w:t>
      </w:r>
    </w:p>
    <w:p>
      <w:r>
        <w:t>示例：</w:t>
      </w:r>
    </w:p>
    <w:p>
      <w:r>
        <w:t>项目经理 → 程序 Agent 写代码 → Runtime 编译 → 测试 Agent 分析 → 程序 Agent 修复 → Runtime 再测 → 项目经理汇总。</w:t>
      </w:r>
    </w:p>
    <w:p>
      <w:pPr>
        <w:pStyle w:val="Heading1"/>
      </w:pPr>
      <w:r>
        <w:t>十三、项目目录新增模块</w:t>
      </w:r>
    </w:p>
    <w:p>
      <w:r>
        <w:t>lib/</w:t>
        <w:br/>
        <w:t>├── runtime/</w:t>
        <w:br/>
        <w:t>│   ├── runtime_manager.dart</w:t>
        <w:br/>
        <w:t>│   ├── runtime_detector.dart</w:t>
        <w:br/>
        <w:t>│   ├── runtime_adapter.dart</w:t>
        <w:br/>
        <w:t>│   ├── runtime_result.dart</w:t>
        <w:br/>
        <w:t>│   ├── environment_manager.dart</w:t>
        <w:br/>
        <w:t>│   ├── test_runner.dart</w:t>
        <w:br/>
        <w:t>│   ├── build_runner.dart</w:t>
        <w:br/>
        <w:t>│   ├── dependency_manager.dart</w:t>
        <w:br/>
        <w:t>│   ├── auto_fix_service.dart</w:t>
        <w:br/>
        <w:t>│   └── rollback_service.dart</w:t>
        <w:br/>
        <w:t>└── terminal/</w:t>
        <w:br/>
        <w:t xml:space="preserve">    ├── terminal_service.dart</w:t>
        <w:br/>
        <w:t xml:space="preserve">    ├── termux_bridge.dart</w:t>
        <w:br/>
        <w:t xml:space="preserve">    └── command_manager.dart</w:t>
      </w:r>
    </w:p>
    <w:p>
      <w:pPr>
        <w:pStyle w:val="Heading1"/>
      </w:pPr>
      <w:r>
        <w:t>十四、开发阶段调整</w:t>
      </w:r>
    </w:p>
    <w:p>
      <w:r>
        <w:t>原项目 Phase 5 Terminal 后增加 Runtime 能力；复杂 Runtime、远程环境和自动修复逐步迭代。</w:t>
      </w:r>
    </w:p>
    <w:p>
      <w:pPr>
        <w:pStyle w:val="ListBullet"/>
      </w:pPr>
      <w:r>
        <w:t>Phase 5A：Terminal UI + Session。</w:t>
      </w:r>
    </w:p>
    <w:p>
      <w:pPr>
        <w:pStyle w:val="ListBullet"/>
      </w:pPr>
      <w:r>
        <w:t>Phase 5B：Termux Bridge。</w:t>
      </w:r>
    </w:p>
    <w:p>
      <w:pPr>
        <w:pStyle w:val="ListBullet"/>
      </w:pPr>
      <w:r>
        <w:t>Phase 5C：Environment Manager。</w:t>
      </w:r>
    </w:p>
    <w:p>
      <w:pPr>
        <w:pStyle w:val="ListBullet"/>
      </w:pPr>
      <w:r>
        <w:t>Phase 5D：Runtime Manager 基础版。</w:t>
      </w:r>
    </w:p>
    <w:p>
      <w:pPr>
        <w:pStyle w:val="ListBullet"/>
      </w:pPr>
      <w:r>
        <w:t>Phase 6A：项目语言/配置自动识别。</w:t>
      </w:r>
    </w:p>
    <w:p>
      <w:pPr>
        <w:pStyle w:val="ListBullet"/>
      </w:pPr>
      <w:r>
        <w:t>Phase 6B：Run / Build / Test。</w:t>
      </w:r>
    </w:p>
    <w:p>
      <w:pPr>
        <w:pStyle w:val="ListBullet"/>
      </w:pPr>
      <w:r>
        <w:t>Phase 6C：统一 RuntimeResult。</w:t>
      </w:r>
    </w:p>
    <w:p>
      <w:pPr>
        <w:pStyle w:val="ListBullet"/>
      </w:pPr>
      <w:r>
        <w:t>Phase 6D：AI 错误分析。</w:t>
      </w:r>
    </w:p>
    <w:p>
      <w:pPr>
        <w:pStyle w:val="ListBullet"/>
      </w:pPr>
      <w:r>
        <w:t>Phase 6E：AI 自动修复 + 最大重试次数 + 回滚。</w:t>
      </w:r>
    </w:p>
    <w:p>
      <w:pPr>
        <w:pStyle w:val="ListBullet"/>
      </w:pPr>
      <w:r>
        <w:t>Phase 7：Workflow 接入 Runtime。</w:t>
      </w:r>
    </w:p>
    <w:p>
      <w:pPr>
        <w:pStyle w:val="ListBullet"/>
      </w:pPr>
      <w:r>
        <w:t>Phase 8：DeepSeek Harness Adapter。</w:t>
      </w:r>
    </w:p>
    <w:p>
      <w:pPr>
        <w:pStyle w:val="ListBullet"/>
      </w:pPr>
      <w:r>
        <w:t>Phase 9：Codex Adapter。</w:t>
      </w:r>
    </w:p>
    <w:p>
      <w:pPr>
        <w:pStyle w:val="ListBullet"/>
      </w:pPr>
      <w:r>
        <w:t>后续：SSH / Remote PC / Cloud Runtime。</w:t>
      </w:r>
    </w:p>
    <w:p>
      <w:pPr>
        <w:pStyle w:val="Heading1"/>
      </w:pPr>
      <w:r>
        <w:t>十五、最终能力目标</w:t>
      </w:r>
    </w:p>
    <w:p>
      <w:r>
        <w:t>AI Nexus 最终形成“写代码 → 运行 → 测试 → 报错 → AI 分析 → 自动修改 → 再测试”的闭环。Termux 是 Android 本地 Runtime 的重要组成部分，但不是唯一 Runtime。Runtime Manager 根据项目类型选择最合适的执行环境。</w:t>
      </w:r>
    </w:p>
    <w:p>
      <w:r>
        <w:t>目标体验：用户只需要告诉 Agent“创建这个项目并测试它”，系统自动完成环境检测、依赖安装、编译/运行、测试、错误分析和必要的修复，并始终保留权限控制、操作日志和回滚能力。</w:t>
      </w:r>
    </w:p>
    <w:p>
      <w:pPr>
        <w:pStyle w:val="Heading1"/>
      </w:pPr>
      <w:r>
        <w:t>十六、补充给 AI 编程工具的开发指令</w:t>
      </w:r>
    </w:p>
    <w:p>
      <w:r>
        <w:t>在实现 Terminal 后，不要把 Termux 当成唯一运行环境。</w:t>
        <w:br/>
        <w:br/>
        <w:t>必须实现 Runtime Manager 抽象层。</w:t>
        <w:br/>
        <w:br/>
        <w:t>Runtime Manager 负责：</w:t>
        <w:br/>
        <w:t>1. 检测项目类型。</w:t>
        <w:br/>
        <w:t>2. 判断可用 Runtime。</w:t>
        <w:br/>
        <w:t>3. 选择推荐 Runtime。</w:t>
        <w:br/>
        <w:t>4. 检查依赖。</w:t>
        <w:br/>
        <w:t>5. 执行 Build / Run / Test。</w:t>
        <w:br/>
        <w:t>6. 收集 stdout / stderr / exitCode。</w:t>
        <w:br/>
        <w:t>7. 返回统一 RuntimeResult。</w:t>
        <w:br/>
        <w:t>8. 将错误交给 Agent。</w:t>
        <w:br/>
        <w:t>9. 支持受控的 AI 自动修复。</w:t>
        <w:br/>
        <w:t>10. 支持停止和回滚。</w:t>
        <w:br/>
        <w:br/>
        <w:t>任何无法在 Android/Termux 中完整运行的项目，都必须进入 Remote/Other Runtime 的扩展接口，不得伪造成功。</w:t>
        <w:br/>
        <w:br/>
        <w:t>自动修复默认最多 5 轮。</w:t>
        <w:br/>
        <w:t>每轮必须记录修改文件和测试结果。</w:t>
        <w:br/>
        <w:t>危险操作必须经过 Human Approval。</w:t>
        <w:br/>
        <w:br/>
        <w:t>完成 Runtime Manager 基础版本后才进入复杂的 DeepSeek Harness/Codex Runtime 集成。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